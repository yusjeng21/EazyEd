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Data File</w:t>
      </w:r>
    </w:p>
    <w:p>
      <w:r>
        <w:t>This is a mock data file generated for testing purposes. It contains placeholder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